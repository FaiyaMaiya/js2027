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344275" cy="1604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44275" cy="16040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